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с ПДн</w:t>
      </w:r>
    </w:p>
    <w:p>
      <w:r>
        <w:t>Заявление. Я, Сидоров Пётр Иванович, прошу оформить услугу. Мои данные: ИНН 7707083893, СНИЛС 112-233-445 95, паспорт серия 45 08 номер 731902. Телефон +7 (921) 555-18-43, почта petr.sidorov@example.com, дата рождения 15.03.1985. Карта для оплаты 5536 9102 7741 3086. Проживаю по адресу: Санкт-Петербург, Невский проспект, дом 18, квартира 47.</w:t>
      </w:r>
    </w:p>
    <w:p>
      <w:r>
        <w:t>Таблица данных (метка и значение в разных ячейках):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Сидоров Пётр Иванович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7707083893</w:t>
            </w:r>
          </w:p>
        </w:tc>
      </w:tr>
      <w:tr>
        <w:tc>
          <w:tcPr>
            <w:tcW w:type="dxa" w:w="4320"/>
          </w:tcPr>
          <w:p>
            <w:r>
              <w:t>Паспорт</w:t>
            </w:r>
          </w:p>
        </w:tc>
        <w:tc>
          <w:tcPr>
            <w:tcW w:type="dxa" w:w="4320"/>
          </w:tcPr>
          <w:p>
            <w:r>
              <w:t>45 08 731902</w:t>
            </w:r>
          </w:p>
        </w:tc>
      </w:tr>
      <w:tr>
        <w:tc>
          <w:tcPr>
            <w:tcW w:type="dxa" w:w="4320"/>
          </w:tcPr>
          <w:p>
            <w:r>
              <w:t>СНИЛС</w:t>
            </w:r>
          </w:p>
        </w:tc>
        <w:tc>
          <w:tcPr>
            <w:tcW w:type="dxa" w:w="4320"/>
          </w:tcPr>
          <w:p>
            <w:r>
              <w:t>112-233-445 95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+7 (921) 555-18-43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petr.sidorov@example.com</w:t>
            </w:r>
          </w:p>
        </w:tc>
      </w:tr>
      <w:tr>
        <w:tc>
          <w:tcPr>
            <w:tcW w:type="dxa" w:w="4320"/>
          </w:tcPr>
          <w:p>
            <w:r>
              <w:t>Дата рождения</w:t>
            </w:r>
          </w:p>
        </w:tc>
        <w:tc>
          <w:tcPr>
            <w:tcW w:type="dxa" w:w="4320"/>
          </w:tcPr>
          <w:p>
            <w:r>
              <w:t>15.03.1985</w:t>
            </w:r>
          </w:p>
        </w:tc>
      </w:tr>
      <w:tr>
        <w:tc>
          <w:tcPr>
            <w:tcW w:type="dxa" w:w="4320"/>
          </w:tcPr>
          <w:p>
            <w:r>
              <w:t>Карта</w:t>
            </w:r>
          </w:p>
        </w:tc>
        <w:tc>
          <w:tcPr>
            <w:tcW w:type="dxa" w:w="4320"/>
          </w:tcPr>
          <w:p>
            <w:r>
              <w:t>5536 9102 7741 3086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г. Москва, ул. Ленина, дом 5, квартира 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