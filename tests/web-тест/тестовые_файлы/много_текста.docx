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Много текста без изображений</w:t>
      </w:r>
    </w:p>
    <w:p>
      <w:r>
        <w:t>Сводный реестр обращений граждан</w:t>
      </w:r>
    </w:p>
    <w:p>
      <w:r>
        <w:t>Раздел 1. Сведения о заявителе.</w:t>
      </w:r>
    </w:p>
    <w:p>
      <w:r>
        <w:t>Заявитель: Ковалёва Анна Сергеевна, дата рождения 02.07.1990. Документ, удостоверяющий личность: паспорт 40 12 583214.</w:t>
      </w:r>
    </w:p>
    <w:p>
      <w:r>
        <w:t>Идентификаторы: ИНН 500100732259, СНИЛС 224-958-123 11.</w:t>
      </w:r>
    </w:p>
    <w:p>
      <w:r>
        <w:t>Контакты для связи: телефон +7 (495) 221-09-87, электронная почта a.kovaleva@example.com.</w:t>
      </w:r>
    </w:p>
    <w:p>
      <w:r>
        <w:t>Адрес регистрации: г. Казань, ул. Баумана, дом 34, квартира 7.</w:t>
      </w:r>
    </w:p>
    <w:p>
      <w:r>
        <w:t>Реквизиты для перечисления: карта 4276 1842 9031 5570.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Раздел 2. Сведения о заявителе.</w:t>
      </w:r>
    </w:p>
    <w:p>
      <w:r>
        <w:t>Заявитель: Морозов Дмитрий Олегович, дата рождения 19.11.1978. Документ, удостоверяющий личность: паспорт 60 09 114725.</w:t>
      </w:r>
    </w:p>
    <w:p>
      <w:r>
        <w:t>Идентификаторы: ИНН 645311458702, СНИЛС 318-402-771 63.</w:t>
      </w:r>
    </w:p>
    <w:p>
      <w:r>
        <w:t>Контакты для связи: телефон 8-903-447-15-62, электронная почта d.morozov@example.com.</w:t>
      </w:r>
    </w:p>
    <w:p>
      <w:r>
        <w:t>Адрес регистрации: г. Новосибирск, Красный проспект, дом 12, квартира 105.</w:t>
      </w:r>
    </w:p>
    <w:p>
      <w:r>
        <w:t>Реквизиты для перечисления: карта 5469 3800 1234 5678.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Раздел 3. Сведения о заявителе.</w:t>
      </w:r>
    </w:p>
    <w:p>
      <w:r>
        <w:t>Заявитель: Тихонова Елена Владимировна, дата рождения 27.04.1983. Документ, удостоверяющий личность: паспорт 45 17 902345.</w:t>
      </w:r>
    </w:p>
    <w:p>
      <w:r>
        <w:t>Идентификаторы: ИНН 771902334815, СНИЛС 905-114-238 47.</w:t>
      </w:r>
    </w:p>
    <w:p>
      <w:r>
        <w:t>Контакты для связи: телефон +7 921 330-77-01, электронная почта e.tihonova@example.com.</w:t>
      </w:r>
    </w:p>
    <w:p>
      <w:r>
        <w:t>Адрес регистрации: г. Екатеринбург, ул. Малышева, дом 51, квартира 22.</w:t>
      </w:r>
    </w:p>
    <w:p>
      <w:r>
        <w:t>Реквизиты для перечисления: карта 4058 1290 5566 7788.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Раздел 4. Сведения о заявителе.</w:t>
      </w:r>
    </w:p>
    <w:p>
      <w:r>
        <w:t>Заявитель: Абрамов Сергей Петрович, дата рождения 08.01.1995. Документ, удостоверяющий личность: паспорт 03 14 667201.</w:t>
      </w:r>
    </w:p>
    <w:p>
      <w:r>
        <w:t>Идентификаторы: ИНН 236104558931, СНИЛС 441-207-663 09.</w:t>
      </w:r>
    </w:p>
    <w:p>
      <w:r>
        <w:t>Контакты для связи: телефон +7(812)445-92-13, электронная почта s.abramov@example.com.</w:t>
      </w:r>
    </w:p>
    <w:p>
      <w:r>
        <w:t>Адрес регистрации: г. Самара, ул. Полевая, дом 8, квартира 3.</w:t>
      </w:r>
    </w:p>
    <w:p>
      <w:r>
        <w:t>Реквизиты для перечисления: карта 2200 7001 4455 9012.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Раздел 5. Сведения о заявителе.</w:t>
      </w:r>
    </w:p>
    <w:p>
      <w:r>
        <w:t>Заявитель: Ковалёва Анна Сергеевна, дата рождения 02.07.1990. Документ, удостоверяющий личность: паспорт 40 12 583214.</w:t>
      </w:r>
    </w:p>
    <w:p>
      <w:r>
        <w:t>Идентификаторы: ИНН 500100732259, СНИЛС 224-958-123 11.</w:t>
      </w:r>
    </w:p>
    <w:p>
      <w:r>
        <w:t>Контакты для связи: телефон +7 (495) 221-09-87, электронная почта a.kovaleva@example.com.</w:t>
      </w:r>
    </w:p>
    <w:p>
      <w:r>
        <w:t>Адрес регистрации: г. Казань, ул. Баумана, дом 34, квартира 7.</w:t>
      </w:r>
    </w:p>
    <w:p>
      <w:r>
        <w:t>Реквизиты для перечисления: карта 4276 1842 9031 5570.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Раздел 6. Сведения о заявителе.</w:t>
      </w:r>
    </w:p>
    <w:p>
      <w:r>
        <w:t>Заявитель: Морозов Дмитрий Олегович, дата рождения 19.11.1978. Документ, удостоверяющий личность: паспорт 60 09 114725.</w:t>
      </w:r>
    </w:p>
    <w:p>
      <w:r>
        <w:t>Идентификаторы: ИНН 645311458702, СНИЛС 318-402-771 63.</w:t>
      </w:r>
    </w:p>
    <w:p>
      <w:r>
        <w:t>Контакты для связи: телефон 8-903-447-15-62, электронная почта d.morozov@example.com.</w:t>
      </w:r>
    </w:p>
    <w:p>
      <w:r>
        <w:t>Адрес регистрации: г. Новосибирск, Красный проспект, дом 12, квартира 105.</w:t>
      </w:r>
    </w:p>
    <w:p>
      <w:r>
        <w:t>Реквизиты для перечисления: карта 5469 3800 1234 5678.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Раздел 7. Сведения о заявителе.</w:t>
      </w:r>
    </w:p>
    <w:p>
      <w:r>
        <w:t>Заявитель: Тихонова Елена Владимировна, дата рождения 27.04.1983. Документ, удостоверяющий личность: паспорт 45 17 902345.</w:t>
      </w:r>
    </w:p>
    <w:p>
      <w:r>
        <w:t>Идентификаторы: ИНН 771902334815, СНИЛС 905-114-238 47.</w:t>
      </w:r>
    </w:p>
    <w:p>
      <w:r>
        <w:t>Контакты для связи: телефон +7 921 330-77-01, электронная почта e.tihonova@example.com.</w:t>
      </w:r>
    </w:p>
    <w:p>
      <w:r>
        <w:t>Адрес регистрации: г. Екатеринбург, ул. Малышева, дом 51, квартира 22.</w:t>
      </w:r>
    </w:p>
    <w:p>
      <w:r>
        <w:t>Реквизиты для перечисления: карта 4058 1290 5566 7788.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Раздел 8. Сведения о заявителе.</w:t>
      </w:r>
    </w:p>
    <w:p>
      <w:r>
        <w:t>Заявитель: Абрамов Сергей Петрович, дата рождения 08.01.1995. Документ, удостоверяющий личность: паспорт 03 14 667201.</w:t>
      </w:r>
    </w:p>
    <w:p>
      <w:r>
        <w:t>Идентификаторы: ИНН 236104558931, СНИЛС 441-207-663 09.</w:t>
      </w:r>
    </w:p>
    <w:p>
      <w:r>
        <w:t>Контакты для связи: телефон +7(812)445-92-13, электронная почта s.abramov@example.com.</w:t>
      </w:r>
    </w:p>
    <w:p>
      <w:r>
        <w:t>Адрес регистрации: г. Самара, ул. Полевая, дом 8, квартира 3.</w:t>
      </w:r>
    </w:p>
    <w:p>
      <w:r>
        <w:t>Реквизиты для перечисления: карта 2200 7001 4455 9012.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Раздел 9. Сведения о заявителе.</w:t>
      </w:r>
    </w:p>
    <w:p>
      <w:r>
        <w:t>Заявитель: Ковалёва Анна Сергеевна, дата рождения 02.07.1990. Документ, удостоверяющий личность: паспорт 40 12 583214.</w:t>
      </w:r>
    </w:p>
    <w:p>
      <w:r>
        <w:t>Идентификаторы: ИНН 500100732259, СНИЛС 224-958-123 11.</w:t>
      </w:r>
    </w:p>
    <w:p>
      <w:r>
        <w:t>Контакты для связи: телефон +7 (495) 221-09-87, электронная почта a.kovaleva@example.com.</w:t>
      </w:r>
    </w:p>
    <w:p>
      <w:r>
        <w:t>Адрес регистрации: г. Казань, ул. Баумана, дом 34, квартира 7.</w:t>
      </w:r>
    </w:p>
    <w:p>
      <w:r>
        <w:t>Реквизиты для перечисления: карта 4276 1842 9031 5570.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Раздел 10. Сведения о заявителе.</w:t>
      </w:r>
    </w:p>
    <w:p>
      <w:r>
        <w:t>Заявитель: Морозов Дмитрий Олегович, дата рождения 19.11.1978. Документ, удостоверяющий личность: паспорт 60 09 114725.</w:t>
      </w:r>
    </w:p>
    <w:p>
      <w:r>
        <w:t>Идентификаторы: ИНН 645311458702, СНИЛС 318-402-771 63.</w:t>
      </w:r>
    </w:p>
    <w:p>
      <w:r>
        <w:t>Контакты для связи: телефон 8-903-447-15-62, электронная почта d.morozov@example.com.</w:t>
      </w:r>
    </w:p>
    <w:p>
      <w:r>
        <w:t>Адрес регистрации: г. Новосибирск, Красный проспект, дом 12, квартира 105.</w:t>
      </w:r>
    </w:p>
    <w:p>
      <w:r>
        <w:t>Реквизиты для перечисления: карта 5469 3800 1234 5678.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Раздел 11. Сведения о заявителе.</w:t>
      </w:r>
    </w:p>
    <w:p>
      <w:r>
        <w:t>Заявитель: Тихонова Елена Владимировна, дата рождения 27.04.1983. Документ, удостоверяющий личность: паспорт 45 17 902345.</w:t>
      </w:r>
    </w:p>
    <w:p>
      <w:r>
        <w:t>Идентификаторы: ИНН 771902334815, СНИЛС 905-114-238 47.</w:t>
      </w:r>
    </w:p>
    <w:p>
      <w:r>
        <w:t>Контакты для связи: телефон +7 921 330-77-01, электронная почта e.tihonova@example.com.</w:t>
      </w:r>
    </w:p>
    <w:p>
      <w:r>
        <w:t>Адрес регистрации: г. Екатеринбург, ул. Малышева, дом 51, квартира 22.</w:t>
      </w:r>
    </w:p>
    <w:p>
      <w:r>
        <w:t>Реквизиты для перечисления: карта 4058 1290 5566 7788.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Раздел 12. Сведения о заявителе.</w:t>
      </w:r>
    </w:p>
    <w:p>
      <w:r>
        <w:t>Заявитель: Абрамов Сергей Петрович, дата рождения 08.01.1995. Документ, удостоверяющий личность: паспорт 03 14 667201.</w:t>
      </w:r>
    </w:p>
    <w:p>
      <w:r>
        <w:t>Идентификаторы: ИНН 236104558931, СНИЛС 441-207-663 09.</w:t>
      </w:r>
    </w:p>
    <w:p>
      <w:r>
        <w:t>Контакты для связи: телефон +7(812)445-92-13, электронная почта s.abramov@example.com.</w:t>
      </w:r>
    </w:p>
    <w:p>
      <w:r>
        <w:t>Адрес регистрации: г. Самара, ул. Полевая, дом 8, квартира 3.</w:t>
      </w:r>
    </w:p>
    <w:p>
      <w:r>
        <w:t>Реквизиты для перечисления: карта 2200 7001 4455 9012.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Раздел 13. Сведения о заявителе.</w:t>
      </w:r>
    </w:p>
    <w:p>
      <w:r>
        <w:t>Заявитель: Ковалёва Анна Сергеевна, дата рождения 02.07.1990. Документ, удостоверяющий личность: паспорт 40 12 583214.</w:t>
      </w:r>
    </w:p>
    <w:p>
      <w:r>
        <w:t>Идентификаторы: ИНН 500100732259, СНИЛС 224-958-123 11.</w:t>
      </w:r>
    </w:p>
    <w:p>
      <w:r>
        <w:t>Контакты для связи: телефон +7 (495) 221-09-87, электронная почта a.kovaleva@example.com.</w:t>
      </w:r>
    </w:p>
    <w:p>
      <w:r>
        <w:t>Адрес регистрации: г. Казань, ул. Баумана, дом 34, квартира 7.</w:t>
      </w:r>
    </w:p>
    <w:p>
      <w:r>
        <w:t>Реквизиты для перечисления: карта 4276 1842 9031 5570.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Раздел 14. Сведения о заявителе.</w:t>
      </w:r>
    </w:p>
    <w:p>
      <w:r>
        <w:t>Заявитель: Морозов Дмитрий Олегович, дата рождения 19.11.1978. Документ, удостоверяющий личность: паспорт 60 09 114725.</w:t>
      </w:r>
    </w:p>
    <w:p>
      <w:r>
        <w:t>Идентификаторы: ИНН 645311458702, СНИЛС 318-402-771 63.</w:t>
      </w:r>
    </w:p>
    <w:p>
      <w:r>
        <w:t>Контакты для связи: телефон 8-903-447-15-62, электронная почта d.morozov@example.com.</w:t>
      </w:r>
    </w:p>
    <w:p>
      <w:r>
        <w:t>Адрес регистрации: г. Новосибирск, Красный проспект, дом 12, квартира 105.</w:t>
      </w:r>
    </w:p>
    <w:p>
      <w:r>
        <w:t>Реквизиты для перечисления: карта 5469 3800 1234 5678.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Раздел 15. Сведения о заявителе.</w:t>
      </w:r>
    </w:p>
    <w:p>
      <w:r>
        <w:t>Заявитель: Тихонова Елена Владимировна, дата рождения 27.04.1983. Документ, удостоверяющий личность: паспорт 45 17 902345.</w:t>
      </w:r>
    </w:p>
    <w:p>
      <w:r>
        <w:t>Идентификаторы: ИНН 771902334815, СНИЛС 905-114-238 47.</w:t>
      </w:r>
    </w:p>
    <w:p>
      <w:r>
        <w:t>Контакты для связи: телефон +7 921 330-77-01, электронная почта e.tihonova@example.com.</w:t>
      </w:r>
    </w:p>
    <w:p>
      <w:r>
        <w:t>Адрес регистрации: г. Екатеринбург, ул. Малышева, дом 51, квартира 22.</w:t>
      </w:r>
    </w:p>
    <w:p>
      <w:r>
        <w:t>Реквизиты для перечисления: карта 4058 1290 5566 7788.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Раздел 16. Сведения о заявителе.</w:t>
      </w:r>
    </w:p>
    <w:p>
      <w:r>
        <w:t>Заявитель: Абрамов Сергей Петрович, дата рождения 08.01.1995. Документ, удостоверяющий личность: паспорт 03 14 667201.</w:t>
      </w:r>
    </w:p>
    <w:p>
      <w:r>
        <w:t>Идентификаторы: ИНН 236104558931, СНИЛС 441-207-663 09.</w:t>
      </w:r>
    </w:p>
    <w:p>
      <w:r>
        <w:t>Контакты для связи: телефон +7(812)445-92-13, электронная почта s.abramov@example.com.</w:t>
      </w:r>
    </w:p>
    <w:p>
      <w:r>
        <w:t>Адрес регистрации: г. Самара, ул. Полевая, дом 8, квартира 3.</w:t>
      </w:r>
    </w:p>
    <w:p>
      <w:r>
        <w:t>Реквизиты для перечисления: карта 2200 7001 4455 9012.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Раздел 17. Сведения о заявителе.</w:t>
      </w:r>
    </w:p>
    <w:p>
      <w:r>
        <w:t>Заявитель: Ковалёва Анна Сергеевна, дата рождения 02.07.1990. Документ, удостоверяющий личность: паспорт 40 12 583214.</w:t>
      </w:r>
    </w:p>
    <w:p>
      <w:r>
        <w:t>Идентификаторы: ИНН 500100732259, СНИЛС 224-958-123 11.</w:t>
      </w:r>
    </w:p>
    <w:p>
      <w:r>
        <w:t>Контакты для связи: телефон +7 (495) 221-09-87, электронная почта a.kovaleva@example.com.</w:t>
      </w:r>
    </w:p>
    <w:p>
      <w:r>
        <w:t>Адрес регистрации: г. Казань, ул. Баумана, дом 34, квартира 7.</w:t>
      </w:r>
    </w:p>
    <w:p>
      <w:r>
        <w:t>Реквизиты для перечисления: карта 4276 1842 9031 5570.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Раздел 18. Сведения о заявителе.</w:t>
      </w:r>
    </w:p>
    <w:p>
      <w:r>
        <w:t>Заявитель: Морозов Дмитрий Олегович, дата рождения 19.11.1978. Документ, удостоверяющий личность: паспорт 60 09 114725.</w:t>
      </w:r>
    </w:p>
    <w:p>
      <w:r>
        <w:t>Идентификаторы: ИНН 645311458702, СНИЛС 318-402-771 63.</w:t>
      </w:r>
    </w:p>
    <w:p>
      <w:r>
        <w:t>Контакты для связи: телефон 8-903-447-15-62, электронная почта d.morozov@example.com.</w:t>
      </w:r>
    </w:p>
    <w:p>
      <w:r>
        <w:t>Адрес регистрации: г. Новосибирск, Красный проспект, дом 12, квартира 105.</w:t>
      </w:r>
    </w:p>
    <w:p>
      <w:r>
        <w:t>Реквизиты для перечисления: карта 5469 3800 1234 5678.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Раздел 19. Сведения о заявителе.</w:t>
      </w:r>
    </w:p>
    <w:p>
      <w:r>
        <w:t>Заявитель: Тихонова Елена Владимировна, дата рождения 27.04.1983. Документ, удостоверяющий личность: паспорт 45 17 902345.</w:t>
      </w:r>
    </w:p>
    <w:p>
      <w:r>
        <w:t>Идентификаторы: ИНН 771902334815, СНИЛС 905-114-238 47.</w:t>
      </w:r>
    </w:p>
    <w:p>
      <w:r>
        <w:t>Контакты для связи: телефон +7 921 330-77-01, электронная почта e.tihonova@example.com.</w:t>
      </w:r>
    </w:p>
    <w:p>
      <w:r>
        <w:t>Адрес регистрации: г. Екатеринбург, ул. Малышева, дом 51, квартира 22.</w:t>
      </w:r>
    </w:p>
    <w:p>
      <w:r>
        <w:t>Реквизиты для перечисления: карта 4058 1290 5566 7788.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Раздел 20. Сведения о заявителе.</w:t>
      </w:r>
    </w:p>
    <w:p>
      <w:r>
        <w:t>Заявитель: Абрамов Сергей Петрович, дата рождения 08.01.1995. Документ, удостоверяющий личность: паспорт 03 14 667201.</w:t>
      </w:r>
    </w:p>
    <w:p>
      <w:r>
        <w:t>Идентификаторы: ИНН 236104558931, СНИЛС 441-207-663 09.</w:t>
      </w:r>
    </w:p>
    <w:p>
      <w:r>
        <w:t>Контакты для связи: телефон +7(812)445-92-13, электронная почта s.abramov@example.com.</w:t>
      </w:r>
    </w:p>
    <w:p>
      <w:r>
        <w:t>Адрес регистрации: г. Самара, ул. Полевая, дом 8, квартира 3.</w:t>
      </w:r>
    </w:p>
    <w:p>
      <w:r>
        <w:t>Реквизиты для перечисления: карта 2200 7001 4455 9012.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Раздел 21. Сведения о заявителе.</w:t>
      </w:r>
    </w:p>
    <w:p>
      <w:r>
        <w:t>Заявитель: Ковалёва Анна Сергеевна, дата рождения 02.07.1990. Документ, удостоверяющий личность: паспорт 40 12 583214.</w:t>
      </w:r>
    </w:p>
    <w:p>
      <w:r>
        <w:t>Идентификаторы: ИНН 500100732259, СНИЛС 224-958-123 11.</w:t>
      </w:r>
    </w:p>
    <w:p>
      <w:r>
        <w:t>Контакты для связи: телефон +7 (495) 221-09-87, электронная почта a.kovaleva@example.com.</w:t>
      </w:r>
    </w:p>
    <w:p>
      <w:r>
        <w:t>Адрес регистрации: г. Казань, ул. Баумана, дом 34, квартира 7.</w:t>
      </w:r>
    </w:p>
    <w:p>
      <w:r>
        <w:t>Реквизиты для перечисления: карта 4276 1842 9031 5570.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Раздел 22. Сведения о заявителе.</w:t>
      </w:r>
    </w:p>
    <w:p>
      <w:r>
        <w:t>Заявитель: Морозов Дмитрий Олегович, дата рождения 19.11.1978. Документ, удостоверяющий личность: паспорт 60 09 114725.</w:t>
      </w:r>
    </w:p>
    <w:p>
      <w:r>
        <w:t>Идентификаторы: ИНН 645311458702, СНИЛС 318-402-771 63.</w:t>
      </w:r>
    </w:p>
    <w:p>
      <w:r>
        <w:t>Контакты для связи: телефон 8-903-447-15-62, электронная почта d.morozov@example.com.</w:t>
      </w:r>
    </w:p>
    <w:p>
      <w:r>
        <w:t>Адрес регистрации: г. Новосибирск, Красный проспект, дом 12, квартира 105.</w:t>
      </w:r>
    </w:p>
    <w:p>
      <w:r>
        <w:t>Реквизиты для перечисления: карта 5469 3800 1234 5678.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Раздел 23. Сведения о заявителе.</w:t>
      </w:r>
    </w:p>
    <w:p>
      <w:r>
        <w:t>Заявитель: Тихонова Елена Владимировна, дата рождения 27.04.1983. Документ, удостоверяющий личность: паспорт 45 17 902345.</w:t>
      </w:r>
    </w:p>
    <w:p>
      <w:r>
        <w:t>Идентификаторы: ИНН 771902334815, СНИЛС 905-114-238 47.</w:t>
      </w:r>
    </w:p>
    <w:p>
      <w:r>
        <w:t>Контакты для связи: телефон +7 921 330-77-01, электронная почта e.tihonova@example.com.</w:t>
      </w:r>
    </w:p>
    <w:p>
      <w:r>
        <w:t>Адрес регистрации: г. Екатеринбург, ул. Малышева, дом 51, квартира 22.</w:t>
      </w:r>
    </w:p>
    <w:p>
      <w:r>
        <w:t>Реквизиты для перечисления: карта 4058 1290 5566 7788.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Раздел 24. Сведения о заявителе.</w:t>
      </w:r>
    </w:p>
    <w:p>
      <w:r>
        <w:t>Заявитель: Абрамов Сергей Петрович, дата рождения 08.01.1995. Документ, удостоверяющий личность: паспорт 03 14 667201.</w:t>
      </w:r>
    </w:p>
    <w:p>
      <w:r>
        <w:t>Идентификаторы: ИНН 236104558931, СНИЛС 441-207-663 09.</w:t>
      </w:r>
    </w:p>
    <w:p>
      <w:r>
        <w:t>Контакты для связи: телефон +7(812)445-92-13, электронная почта s.abramov@example.com.</w:t>
      </w:r>
    </w:p>
    <w:p>
      <w:r>
        <w:t>Адрес регистрации: г. Самара, ул. Полевая, дом 8, квартира 3.</w:t>
      </w:r>
    </w:p>
    <w:p>
      <w:r>
        <w:t>Реквизиты для перечисления: карта 2200 7001 4455 9012.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Раздел 25. Сведения о заявителе.</w:t>
      </w:r>
    </w:p>
    <w:p>
      <w:r>
        <w:t>Заявитель: Ковалёва Анна Сергеевна, дата рождения 02.07.1990. Документ, удостоверяющий личность: паспорт 40 12 583214.</w:t>
      </w:r>
    </w:p>
    <w:p>
      <w:r>
        <w:t>Идентификаторы: ИНН 500100732259, СНИЛС 224-958-123 11.</w:t>
      </w:r>
    </w:p>
    <w:p>
      <w:r>
        <w:t>Контакты для связи: телефон +7 (495) 221-09-87, электронная почта a.kovaleva@example.com.</w:t>
      </w:r>
    </w:p>
    <w:p>
      <w:r>
        <w:t>Адрес регистрации: г. Казань, ул. Баумана, дом 34, квартира 7.</w:t>
      </w:r>
    </w:p>
    <w:p>
      <w:r>
        <w:t>Реквизиты для перечисления: карта 4276 1842 9031 5570.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Раздел 26. Сведения о заявителе.</w:t>
      </w:r>
    </w:p>
    <w:p>
      <w:r>
        <w:t>Заявитель: Морозов Дмитрий Олегович, дата рождения 19.11.1978. Документ, удостоверяющий личность: паспорт 60 09 114725.</w:t>
      </w:r>
    </w:p>
    <w:p>
      <w:r>
        <w:t>Идентификаторы: ИНН 645311458702, СНИЛС 318-402-771 63.</w:t>
      </w:r>
    </w:p>
    <w:p>
      <w:r>
        <w:t>Контакты для связи: телефон 8-903-447-15-62, электронная почта d.morozov@example.com.</w:t>
      </w:r>
    </w:p>
    <w:p>
      <w:r>
        <w:t>Адрес регистрации: г. Новосибирск, Красный проспект, дом 12, квартира 105.</w:t>
      </w:r>
    </w:p>
    <w:p>
      <w:r>
        <w:t>Реквизиты для перечисления: карта 5469 3800 1234 5678.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Раздел 27. Сведения о заявителе.</w:t>
      </w:r>
    </w:p>
    <w:p>
      <w:r>
        <w:t>Заявитель: Тихонова Елена Владимировна, дата рождения 27.04.1983. Документ, удостоверяющий личность: паспорт 45 17 902345.</w:t>
      </w:r>
    </w:p>
    <w:p>
      <w:r>
        <w:t>Идентификаторы: ИНН 771902334815, СНИЛС 905-114-238 47.</w:t>
      </w:r>
    </w:p>
    <w:p>
      <w:r>
        <w:t>Контакты для связи: телефон +7 921 330-77-01, электронная почта e.tihonova@example.com.</w:t>
      </w:r>
    </w:p>
    <w:p>
      <w:r>
        <w:t>Адрес регистрации: г. Екатеринбург, ул. Малышева, дом 51, квартира 22.</w:t>
      </w:r>
    </w:p>
    <w:p>
      <w:r>
        <w:t>Реквизиты для перечисления: карта 4058 1290 5566 7788.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Раздел 28. Сведения о заявителе.</w:t>
      </w:r>
    </w:p>
    <w:p>
      <w:r>
        <w:t>Заявитель: Абрамов Сергей Петрович, дата рождения 08.01.1995. Документ, удостоверяющий личность: паспорт 03 14 667201.</w:t>
      </w:r>
    </w:p>
    <w:p>
      <w:r>
        <w:t>Идентификаторы: ИНН 236104558931, СНИЛС 441-207-663 09.</w:t>
      </w:r>
    </w:p>
    <w:p>
      <w:r>
        <w:t>Контакты для связи: телефон +7(812)445-92-13, электронная почта s.abramov@example.com.</w:t>
      </w:r>
    </w:p>
    <w:p>
      <w:r>
        <w:t>Адрес регистрации: г. Самара, ул. Полевая, дом 8, квартира 3.</w:t>
      </w:r>
    </w:p>
    <w:p>
      <w:r>
        <w:t>Реквизиты для перечисления: карта 2200 7001 4455 9012.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Раздел 29. Сведения о заявителе.</w:t>
      </w:r>
    </w:p>
    <w:p>
      <w:r>
        <w:t>Заявитель: Ковалёва Анна Сергеевна, дата рождения 02.07.1990. Документ, удостоверяющий личность: паспорт 40 12 583214.</w:t>
      </w:r>
    </w:p>
    <w:p>
      <w:r>
        <w:t>Идентификаторы: ИНН 500100732259, СНИЛС 224-958-123 11.</w:t>
      </w:r>
    </w:p>
    <w:p>
      <w:r>
        <w:t>Контакты для связи: телефон +7 (495) 221-09-87, электронная почта a.kovaleva@example.com.</w:t>
      </w:r>
    </w:p>
    <w:p>
      <w:r>
        <w:t>Адрес регистрации: г. Казань, ул. Баумана, дом 34, квартира 7.</w:t>
      </w:r>
    </w:p>
    <w:p>
      <w:r>
        <w:t>Реквизиты для перечисления: карта 4276 1842 9031 5570.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Раздел 30. Сведения о заявителе.</w:t>
      </w:r>
    </w:p>
    <w:p>
      <w:r>
        <w:t>Заявитель: Морозов Дмитрий Олегович, дата рождения 19.11.1978. Документ, удостоверяющий личность: паспорт 60 09 114725.</w:t>
      </w:r>
    </w:p>
    <w:p>
      <w:r>
        <w:t>Идентификаторы: ИНН 645311458702, СНИЛС 318-402-771 63.</w:t>
      </w:r>
    </w:p>
    <w:p>
      <w:r>
        <w:t>Контакты для связи: телефон 8-903-447-15-62, электронная почта d.morozov@example.com.</w:t>
      </w:r>
    </w:p>
    <w:p>
      <w:r>
        <w:t>Адрес регистрации: г. Новосибирск, Красный проспект, дом 12, квартира 105.</w:t>
      </w:r>
    </w:p>
    <w:p>
      <w:r>
        <w:t>Реквизиты для перечисления: карта 5469 3800 1234 5678.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Раздел 31. Сведения о заявителе.</w:t>
      </w:r>
    </w:p>
    <w:p>
      <w:r>
        <w:t>Заявитель: Тихонова Елена Владимировна, дата рождения 27.04.1983. Документ, удостоверяющий личность: паспорт 45 17 902345.</w:t>
      </w:r>
    </w:p>
    <w:p>
      <w:r>
        <w:t>Идентификаторы: ИНН 771902334815, СНИЛС 905-114-238 47.</w:t>
      </w:r>
    </w:p>
    <w:p>
      <w:r>
        <w:t>Контакты для связи: телефон +7 921 330-77-01, электронная почта e.tihonova@example.com.</w:t>
      </w:r>
    </w:p>
    <w:p>
      <w:r>
        <w:t>Адрес регистрации: г. Екатеринбург, ул. Малышева, дом 51, квартира 22.</w:t>
      </w:r>
    </w:p>
    <w:p>
      <w:r>
        <w:t>Реквизиты для перечисления: карта 4058 1290 5566 7788.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Раздел 32. Сведения о заявителе.</w:t>
      </w:r>
    </w:p>
    <w:p>
      <w:r>
        <w:t>Заявитель: Абрамов Сергей Петрович, дата рождения 08.01.1995. Документ, удостоверяющий личность: паспорт 03 14 667201.</w:t>
      </w:r>
    </w:p>
    <w:p>
      <w:r>
        <w:t>Идентификаторы: ИНН 236104558931, СНИЛС 441-207-663 09.</w:t>
      </w:r>
    </w:p>
    <w:p>
      <w:r>
        <w:t>Контакты для связи: телефон +7(812)445-92-13, электронная почта s.abramov@example.com.</w:t>
      </w:r>
    </w:p>
    <w:p>
      <w:r>
        <w:t>Адрес регистрации: г. Самара, ул. Полевая, дом 8, квартира 3.</w:t>
      </w:r>
    </w:p>
    <w:p>
      <w:r>
        <w:t>Реквизиты для перечисления: карта 2200 7001 4455 9012.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Раздел 33. Сведения о заявителе.</w:t>
      </w:r>
    </w:p>
    <w:p>
      <w:r>
        <w:t>Заявитель: Ковалёва Анна Сергеевна, дата рождения 02.07.1990. Документ, удостоверяющий личность: паспорт 40 12 583214.</w:t>
      </w:r>
    </w:p>
    <w:p>
      <w:r>
        <w:t>Идентификаторы: ИНН 500100732259, СНИЛС 224-958-123 11.</w:t>
      </w:r>
    </w:p>
    <w:p>
      <w:r>
        <w:t>Контакты для связи: телефон +7 (495) 221-09-87, электронная почта a.kovaleva@example.com.</w:t>
      </w:r>
    </w:p>
    <w:p>
      <w:r>
        <w:t>Адрес регистрации: г. Казань, ул. Баумана, дом 34, квартира 7.</w:t>
      </w:r>
    </w:p>
    <w:p>
      <w:r>
        <w:t>Реквизиты для перечисления: карта 4276 1842 9031 5570.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Раздел 34. Сведения о заявителе.</w:t>
      </w:r>
    </w:p>
    <w:p>
      <w:r>
        <w:t>Заявитель: Морозов Дмитрий Олегович, дата рождения 19.11.1978. Документ, удостоверяющий личность: паспорт 60 09 114725.</w:t>
      </w:r>
    </w:p>
    <w:p>
      <w:r>
        <w:t>Идентификаторы: ИНН 645311458702, СНИЛС 318-402-771 63.</w:t>
      </w:r>
    </w:p>
    <w:p>
      <w:r>
        <w:t>Контакты для связи: телефон 8-903-447-15-62, электронная почта d.morozov@example.com.</w:t>
      </w:r>
    </w:p>
    <w:p>
      <w:r>
        <w:t>Адрес регистрации: г. Новосибирск, Красный проспект, дом 12, квартира 105.</w:t>
      </w:r>
    </w:p>
    <w:p>
      <w:r>
        <w:t>Реквизиты для перечисления: карта 5469 3800 1234 5678.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Раздел 35. Сведения о заявителе.</w:t>
      </w:r>
    </w:p>
    <w:p>
      <w:r>
        <w:t>Заявитель: Тихонова Елена Владимировна, дата рождения 27.04.1983. Документ, удостоверяющий личность: паспорт 45 17 902345.</w:t>
      </w:r>
    </w:p>
    <w:p>
      <w:r>
        <w:t>Идентификаторы: ИНН 771902334815, СНИЛС 905-114-238 47.</w:t>
      </w:r>
    </w:p>
    <w:p>
      <w:r>
        <w:t>Контакты для связи: телефон +7 921 330-77-01, электронная почта e.tihonova@example.com.</w:t>
      </w:r>
    </w:p>
    <w:p>
      <w:r>
        <w:t>Адрес регистрации: г. Екатеринбург, ул. Малышева, дом 51, квартира 22.</w:t>
      </w:r>
    </w:p>
    <w:p>
      <w:r>
        <w:t>Реквизиты для перечисления: карта 4058 1290 5566 7788.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Раздел 36. Сведения о заявителе.</w:t>
      </w:r>
    </w:p>
    <w:p>
      <w:r>
        <w:t>Заявитель: Абрамов Сергей Петрович, дата рождения 08.01.1995. Документ, удостоверяющий личность: паспорт 03 14 667201.</w:t>
      </w:r>
    </w:p>
    <w:p>
      <w:r>
        <w:t>Идентификаторы: ИНН 236104558931, СНИЛС 441-207-663 09.</w:t>
      </w:r>
    </w:p>
    <w:p>
      <w:r>
        <w:t>Контакты для связи: телефон +7(812)445-92-13, электронная почта s.abramov@example.com.</w:t>
      </w:r>
    </w:p>
    <w:p>
      <w:r>
        <w:t>Адрес регистрации: г. Самара, ул. Полевая, дом 8, квартира 3.</w:t>
      </w:r>
    </w:p>
    <w:p>
      <w:r>
        <w:t>Реквизиты для перечисления: карта 2200 7001 4455 9012.</w:t>
      </w:r>
    </w:p>
    <w:p>
      <w:r>
        <w:t>Исполнитель обязуется обеспечить конфиденциальность сведений, ставших ему известными в ходе исполнения настоящего договора.</w:t>
      </w:r>
    </w:p>
    <w:p>
      <w:r>
        <w:t>Изменения и дополнения к настоящему документу оформляются в письменной форме и подписываются уполномоченными представителями сторон.</w:t>
      </w:r>
    </w:p>
    <w:p>
      <w:r>
        <w:t>Заявитель уведомлён о порядке обработки представленных сведений и о праве отозвать согласие в любой момент.</w:t>
      </w:r>
    </w:p>
    <w:p>
      <w:r>
        <w:t>Ответственность сторон определяется в соответствии с действующим законодательством Российской Федерации.</w:t>
      </w:r>
    </w:p>
    <w:p>
      <w:r>
        <w:t>Настоящий документ составлен в двух экземплярах, имеющих равную юридическую силу, по одному для каждой из сторон.</w:t>
      </w:r>
    </w:p>
    <w:p>
      <w:r>
        <w:t>Стороны подтверждают, что обладают необходимой правоспособностью для заключения настоящего соглашения и исполнения принятых обязательств.</w:t>
      </w:r>
    </w:p>
    <w:p>
      <w:r>
        <w:t>Срок рассмотрения обращения составляет не более тридцати календарных дней с момента его регистрации в системе документооборота.</w:t>
      </w:r>
    </w:p>
    <w:p>
      <w:r>
        <w:t>В случае возникновения разногласий стороны принимают меры к их урегулированию путём переговоров до обращения в судебные инстанции.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